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E34DD" w14:textId="22AA7C89" w:rsidR="002875AA" w:rsidRPr="00486CA6" w:rsidRDefault="00000000" w:rsidP="00486CA6">
      <w:pPr>
        <w:pStyle w:val="aa"/>
        <w:pBdr>
          <w:bottom w:val="single" w:sz="8" w:space="0" w:color="4F81BD" w:themeColor="accent1"/>
        </w:pBdr>
        <w:rPr>
          <w:color w:val="auto"/>
          <w:lang w:val="ru-RU"/>
        </w:rPr>
      </w:pPr>
      <w:r w:rsidRPr="00486CA6">
        <w:rPr>
          <w:color w:val="auto"/>
          <w:lang w:val="ru-RU"/>
        </w:rPr>
        <w:t xml:space="preserve">Анализ требований для автоматизации учета в кафе </w:t>
      </w:r>
    </w:p>
    <w:p w14:paraId="206EECD6" w14:textId="77777777" w:rsidR="002875AA" w:rsidRPr="00486CA6" w:rsidRDefault="00000000">
      <w:pPr>
        <w:pStyle w:val="1"/>
        <w:rPr>
          <w:color w:val="auto"/>
          <w:lang w:val="ru-RU"/>
        </w:rPr>
      </w:pPr>
      <w:r w:rsidRPr="00486CA6">
        <w:rPr>
          <w:color w:val="auto"/>
          <w:lang w:val="ru-RU"/>
        </w:rPr>
        <w:t>1. Введение</w:t>
      </w:r>
    </w:p>
    <w:p w14:paraId="5A808C9B" w14:textId="77777777" w:rsidR="002875AA" w:rsidRPr="00486CA6" w:rsidRDefault="00000000">
      <w:pPr>
        <w:rPr>
          <w:lang w:val="ru-RU"/>
        </w:rPr>
      </w:pPr>
      <w:r w:rsidRPr="00486CA6">
        <w:rPr>
          <w:lang w:val="ru-RU"/>
        </w:rPr>
        <w:t xml:space="preserve">Документ подготовлен на основе интервью с владельцем кафе "Рай" с использованием принципов </w:t>
      </w:r>
      <w:r w:rsidRPr="00486CA6">
        <w:t>BABOK</w:t>
      </w:r>
      <w:r w:rsidRPr="00486CA6">
        <w:rPr>
          <w:lang w:val="ru-RU"/>
        </w:rPr>
        <w:t>. Цель — автоматизация процессов учета заказов, ведения меню, контроля запасов, учета продаж и генерации отчетности.</w:t>
      </w:r>
    </w:p>
    <w:p w14:paraId="109EFF5C" w14:textId="77777777" w:rsidR="002875AA" w:rsidRPr="00486CA6" w:rsidRDefault="00000000">
      <w:pPr>
        <w:pStyle w:val="1"/>
        <w:rPr>
          <w:color w:val="auto"/>
          <w:lang w:val="ru-RU"/>
        </w:rPr>
      </w:pPr>
      <w:r w:rsidRPr="00486CA6">
        <w:rPr>
          <w:color w:val="auto"/>
          <w:lang w:val="ru-RU"/>
        </w:rPr>
        <w:t>2. Функциональные требования</w:t>
      </w:r>
    </w:p>
    <w:p w14:paraId="3EB73939" w14:textId="77777777" w:rsidR="002875AA" w:rsidRPr="00486CA6" w:rsidRDefault="00000000">
      <w:pPr>
        <w:pStyle w:val="21"/>
        <w:rPr>
          <w:color w:val="auto"/>
          <w:lang w:val="ru-RU"/>
        </w:rPr>
      </w:pPr>
      <w:r w:rsidRPr="00486CA6">
        <w:rPr>
          <w:color w:val="auto"/>
          <w:lang w:val="ru-RU"/>
        </w:rPr>
        <w:t>2.1 Учет заказов</w:t>
      </w:r>
    </w:p>
    <w:p w14:paraId="161B2084" w14:textId="77777777" w:rsidR="002875AA" w:rsidRPr="00486CA6" w:rsidRDefault="00000000">
      <w:pPr>
        <w:rPr>
          <w:lang w:val="ru-RU"/>
        </w:rPr>
      </w:pPr>
      <w:r w:rsidRPr="00486CA6">
        <w:rPr>
          <w:lang w:val="ru-RU"/>
        </w:rPr>
        <w:t>Функции: создание, изменение и отмена заказов.</w:t>
      </w:r>
      <w:r w:rsidRPr="00486CA6">
        <w:rPr>
          <w:lang w:val="ru-RU"/>
        </w:rPr>
        <w:br/>
        <w:t>Входные данные: номер столика, время заказа, список блюд, стоимость.</w:t>
      </w:r>
      <w:r w:rsidRPr="00486CA6">
        <w:rPr>
          <w:lang w:val="ru-RU"/>
        </w:rPr>
        <w:br/>
        <w:t>Выходные данные: подтверждение создания, обновления или отмены заказа.</w:t>
      </w:r>
    </w:p>
    <w:p w14:paraId="29BB3581" w14:textId="77777777" w:rsidR="002875AA" w:rsidRPr="00486CA6" w:rsidRDefault="00000000">
      <w:pPr>
        <w:pStyle w:val="21"/>
        <w:rPr>
          <w:color w:val="auto"/>
          <w:lang w:val="ru-RU"/>
        </w:rPr>
      </w:pPr>
      <w:r w:rsidRPr="00486CA6">
        <w:rPr>
          <w:color w:val="auto"/>
          <w:lang w:val="ru-RU"/>
        </w:rPr>
        <w:t>2.2 Ведение меню</w:t>
      </w:r>
    </w:p>
    <w:p w14:paraId="0E006FA1" w14:textId="77777777" w:rsidR="002875AA" w:rsidRPr="00486CA6" w:rsidRDefault="00000000">
      <w:pPr>
        <w:rPr>
          <w:lang w:val="ru-RU"/>
        </w:rPr>
      </w:pPr>
      <w:r w:rsidRPr="00486CA6">
        <w:rPr>
          <w:lang w:val="ru-RU"/>
        </w:rPr>
        <w:t>Функции: добавление, изменение, удаление блюд.</w:t>
      </w:r>
      <w:r w:rsidRPr="00486CA6">
        <w:rPr>
          <w:lang w:val="ru-RU"/>
        </w:rPr>
        <w:br/>
        <w:t>Входные данные: название, описание, цена, ингредиенты.</w:t>
      </w:r>
      <w:r w:rsidRPr="00486CA6">
        <w:rPr>
          <w:lang w:val="ru-RU"/>
        </w:rPr>
        <w:br/>
        <w:t>Выходные данные: подтверждение изменений, отображение информации о блюде.</w:t>
      </w:r>
    </w:p>
    <w:p w14:paraId="41C73E31" w14:textId="77777777" w:rsidR="002875AA" w:rsidRPr="00486CA6" w:rsidRDefault="00000000">
      <w:pPr>
        <w:pStyle w:val="21"/>
        <w:rPr>
          <w:color w:val="auto"/>
          <w:lang w:val="ru-RU"/>
        </w:rPr>
      </w:pPr>
      <w:r w:rsidRPr="00486CA6">
        <w:rPr>
          <w:color w:val="auto"/>
          <w:lang w:val="ru-RU"/>
        </w:rPr>
        <w:t>2.3 Контроль за запасами продуктов</w:t>
      </w:r>
    </w:p>
    <w:p w14:paraId="13A9BB50" w14:textId="77777777" w:rsidR="002875AA" w:rsidRPr="00486CA6" w:rsidRDefault="00000000">
      <w:pPr>
        <w:rPr>
          <w:lang w:val="ru-RU"/>
        </w:rPr>
      </w:pPr>
      <w:r w:rsidRPr="00486CA6">
        <w:rPr>
          <w:lang w:val="ru-RU"/>
        </w:rPr>
        <w:t>Функции: учет продуктов, уведомления о пополнении.</w:t>
      </w:r>
      <w:r w:rsidRPr="00486CA6">
        <w:rPr>
          <w:lang w:val="ru-RU"/>
        </w:rPr>
        <w:br/>
        <w:t>Входные данные: название, количество, срок годности.</w:t>
      </w:r>
      <w:r w:rsidRPr="00486CA6">
        <w:rPr>
          <w:lang w:val="ru-RU"/>
        </w:rPr>
        <w:br/>
        <w:t>Выходные данные: уведомления, обновления информации о запасах.</w:t>
      </w:r>
    </w:p>
    <w:p w14:paraId="7183B9E9" w14:textId="77777777" w:rsidR="002875AA" w:rsidRPr="00486CA6" w:rsidRDefault="00000000">
      <w:pPr>
        <w:pStyle w:val="21"/>
        <w:rPr>
          <w:color w:val="auto"/>
          <w:lang w:val="ru-RU"/>
        </w:rPr>
      </w:pPr>
      <w:r w:rsidRPr="00486CA6">
        <w:rPr>
          <w:color w:val="auto"/>
          <w:lang w:val="ru-RU"/>
        </w:rPr>
        <w:t>2.4 Учет продаж</w:t>
      </w:r>
    </w:p>
    <w:p w14:paraId="65801548" w14:textId="77777777" w:rsidR="002875AA" w:rsidRPr="00486CA6" w:rsidRDefault="00000000">
      <w:pPr>
        <w:rPr>
          <w:lang w:val="ru-RU"/>
        </w:rPr>
      </w:pPr>
      <w:r w:rsidRPr="00486CA6">
        <w:rPr>
          <w:lang w:val="ru-RU"/>
        </w:rPr>
        <w:t>Функции: создание чеков, возвраты.</w:t>
      </w:r>
      <w:r w:rsidRPr="00486CA6">
        <w:rPr>
          <w:lang w:val="ru-RU"/>
        </w:rPr>
        <w:br/>
        <w:t>Входные данные: дата, сумма, способ оплаты.</w:t>
      </w:r>
      <w:r w:rsidRPr="00486CA6">
        <w:rPr>
          <w:lang w:val="ru-RU"/>
        </w:rPr>
        <w:br/>
        <w:t>Выходные данные: чек, подтверждение операции.</w:t>
      </w:r>
    </w:p>
    <w:p w14:paraId="7DBD4BE3" w14:textId="77777777" w:rsidR="002875AA" w:rsidRPr="00486CA6" w:rsidRDefault="00000000">
      <w:pPr>
        <w:pStyle w:val="21"/>
        <w:rPr>
          <w:color w:val="auto"/>
          <w:lang w:val="ru-RU"/>
        </w:rPr>
      </w:pPr>
      <w:r w:rsidRPr="00486CA6">
        <w:rPr>
          <w:color w:val="auto"/>
          <w:lang w:val="ru-RU"/>
        </w:rPr>
        <w:t>2.5 Отчетность</w:t>
      </w:r>
    </w:p>
    <w:p w14:paraId="62153069" w14:textId="77777777" w:rsidR="002875AA" w:rsidRPr="00486CA6" w:rsidRDefault="00000000">
      <w:pPr>
        <w:rPr>
          <w:lang w:val="ru-RU"/>
        </w:rPr>
      </w:pPr>
      <w:r w:rsidRPr="00486CA6">
        <w:rPr>
          <w:lang w:val="ru-RU"/>
        </w:rPr>
        <w:t>Функции: отчеты по продажам, запасам, финансам.</w:t>
      </w:r>
      <w:r w:rsidRPr="00486CA6">
        <w:rPr>
          <w:lang w:val="ru-RU"/>
        </w:rPr>
        <w:br/>
        <w:t xml:space="preserve">Выходные данные: </w:t>
      </w:r>
      <w:r w:rsidRPr="00486CA6">
        <w:t>PDF</w:t>
      </w:r>
      <w:r w:rsidRPr="00486CA6">
        <w:rPr>
          <w:lang w:val="ru-RU"/>
        </w:rPr>
        <w:t xml:space="preserve">, </w:t>
      </w:r>
      <w:r w:rsidRPr="00486CA6">
        <w:t>Excel</w:t>
      </w:r>
      <w:r w:rsidRPr="00486CA6">
        <w:rPr>
          <w:lang w:val="ru-RU"/>
        </w:rPr>
        <w:t xml:space="preserve"> отчеты по заданным фильтрам и периодам.</w:t>
      </w:r>
    </w:p>
    <w:p w14:paraId="61EF0A2E" w14:textId="77777777" w:rsidR="002875AA" w:rsidRPr="00486CA6" w:rsidRDefault="00000000">
      <w:pPr>
        <w:pStyle w:val="1"/>
        <w:rPr>
          <w:color w:val="auto"/>
          <w:lang w:val="ru-RU"/>
        </w:rPr>
      </w:pPr>
      <w:r w:rsidRPr="00486CA6">
        <w:rPr>
          <w:color w:val="auto"/>
          <w:lang w:val="ru-RU"/>
        </w:rPr>
        <w:t>3. Нефункциональные требования</w:t>
      </w:r>
    </w:p>
    <w:p w14:paraId="2A665EFA" w14:textId="77777777" w:rsidR="002875AA" w:rsidRDefault="00000000">
      <w:pPr>
        <w:rPr>
          <w:lang w:val="ru-RU"/>
        </w:rPr>
      </w:pPr>
      <w:r w:rsidRPr="00486CA6">
        <w:rPr>
          <w:lang w:val="ru-RU"/>
        </w:rPr>
        <w:t>Производительность: отклик ≤ 2 сек, поддержка ≥ 10 пользователей.</w:t>
      </w:r>
      <w:r w:rsidRPr="00486CA6">
        <w:rPr>
          <w:lang w:val="ru-RU"/>
        </w:rPr>
        <w:br/>
        <w:t>Надежность: доступность 99.9%, восстановление ≤ 1 ч.</w:t>
      </w:r>
      <w:r w:rsidRPr="00486CA6">
        <w:rPr>
          <w:lang w:val="ru-RU"/>
        </w:rPr>
        <w:br/>
        <w:t>Безопасность: авторизация, шифрование данных.</w:t>
      </w:r>
      <w:r w:rsidRPr="00486CA6">
        <w:rPr>
          <w:lang w:val="ru-RU"/>
        </w:rPr>
        <w:br/>
        <w:t>Масштабируемость: горизонтальное масштабирование.</w:t>
      </w:r>
      <w:r w:rsidRPr="00486CA6">
        <w:rPr>
          <w:lang w:val="ru-RU"/>
        </w:rPr>
        <w:br/>
      </w:r>
      <w:r w:rsidRPr="00486CA6">
        <w:rPr>
          <w:lang w:val="ru-RU"/>
        </w:rPr>
        <w:lastRenderedPageBreak/>
        <w:t>Удобство использования: интуитивный интерфейс, доступность для ОВЗ.</w:t>
      </w:r>
      <w:r w:rsidRPr="00486CA6">
        <w:rPr>
          <w:lang w:val="ru-RU"/>
        </w:rPr>
        <w:br/>
      </w:r>
      <w:proofErr w:type="spellStart"/>
      <w:r w:rsidRPr="00486CA6">
        <w:rPr>
          <w:lang w:val="ru-RU"/>
        </w:rPr>
        <w:t>Поддерживаемость</w:t>
      </w:r>
      <w:proofErr w:type="spellEnd"/>
      <w:r w:rsidRPr="00486CA6">
        <w:rPr>
          <w:lang w:val="ru-RU"/>
        </w:rPr>
        <w:t>: поддержка модификаций, тестирования.</w:t>
      </w:r>
      <w:r w:rsidRPr="00486CA6">
        <w:rPr>
          <w:lang w:val="ru-RU"/>
        </w:rPr>
        <w:br/>
        <w:t>Переносимость: совместимость с ОС и внешними системами.</w:t>
      </w:r>
      <w:r w:rsidRPr="00486CA6">
        <w:rPr>
          <w:lang w:val="ru-RU"/>
        </w:rPr>
        <w:br/>
        <w:t>Экономичность: минимальные затраты на внедрение и обучение.</w:t>
      </w:r>
    </w:p>
    <w:p w14:paraId="741FBBA5" w14:textId="77777777" w:rsidR="00960DFF" w:rsidRPr="00960DFF" w:rsidRDefault="00960DFF" w:rsidP="00960DFF">
      <w:pPr>
        <w:rPr>
          <w:lang w:val="ru-RU"/>
        </w:rPr>
      </w:pPr>
      <w:r w:rsidRPr="00960DFF">
        <w:rPr>
          <w:lang w:val="ru-RU"/>
        </w:rPr>
        <w:t>Структура базы данных для 1С: Управление торговлей</w:t>
      </w:r>
    </w:p>
    <w:p w14:paraId="006E8EFF" w14:textId="77777777" w:rsidR="00960DFF" w:rsidRPr="00960DFF" w:rsidRDefault="00960DFF" w:rsidP="00960DFF">
      <w:pPr>
        <w:rPr>
          <w:b/>
          <w:bCs/>
        </w:rPr>
      </w:pPr>
      <w:r w:rsidRPr="00960DFF">
        <w:rPr>
          <w:b/>
          <w:bCs/>
        </w:rPr>
        <w:t xml:space="preserve">1. </w:t>
      </w:r>
      <w:proofErr w:type="spellStart"/>
      <w:r w:rsidRPr="00960DFF">
        <w:rPr>
          <w:b/>
          <w:bCs/>
        </w:rPr>
        <w:t>Таблица</w:t>
      </w:r>
      <w:proofErr w:type="spellEnd"/>
      <w:r w:rsidRPr="00960DFF">
        <w:rPr>
          <w:b/>
          <w:bCs/>
        </w:rPr>
        <w:t xml:space="preserve"> «</w:t>
      </w:r>
      <w:proofErr w:type="spellStart"/>
      <w:r w:rsidRPr="00960DFF">
        <w:rPr>
          <w:b/>
          <w:bCs/>
        </w:rPr>
        <w:t>Товары</w:t>
      </w:r>
      <w:proofErr w:type="spellEnd"/>
      <w:r w:rsidRPr="00960DFF">
        <w:rPr>
          <w:b/>
          <w:bCs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960DFF" w:rsidRPr="00960DFF" w14:paraId="2EE689CB" w14:textId="77777777" w:rsidTr="00676270">
        <w:tc>
          <w:tcPr>
            <w:tcW w:w="2880" w:type="dxa"/>
          </w:tcPr>
          <w:p w14:paraId="2C708F6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Поле</w:t>
            </w:r>
            <w:proofErr w:type="spellEnd"/>
          </w:p>
        </w:tc>
        <w:tc>
          <w:tcPr>
            <w:tcW w:w="2880" w:type="dxa"/>
          </w:tcPr>
          <w:p w14:paraId="753A0FD3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Тип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данных</w:t>
            </w:r>
            <w:proofErr w:type="spellEnd"/>
          </w:p>
        </w:tc>
        <w:tc>
          <w:tcPr>
            <w:tcW w:w="2880" w:type="dxa"/>
          </w:tcPr>
          <w:p w14:paraId="4F7DF9D7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Примечание</w:t>
            </w:r>
            <w:proofErr w:type="spellEnd"/>
          </w:p>
        </w:tc>
      </w:tr>
      <w:tr w:rsidR="00960DFF" w:rsidRPr="00960DFF" w14:paraId="2DF3D04B" w14:textId="77777777" w:rsidTr="00676270">
        <w:tc>
          <w:tcPr>
            <w:tcW w:w="2880" w:type="dxa"/>
          </w:tcPr>
          <w:p w14:paraId="5D40FEA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КодТовара</w:t>
            </w:r>
            <w:proofErr w:type="spellEnd"/>
          </w:p>
        </w:tc>
        <w:tc>
          <w:tcPr>
            <w:tcW w:w="2880" w:type="dxa"/>
          </w:tcPr>
          <w:p w14:paraId="2176E2BB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(PK)</w:t>
            </w:r>
          </w:p>
        </w:tc>
        <w:tc>
          <w:tcPr>
            <w:tcW w:w="2880" w:type="dxa"/>
          </w:tcPr>
          <w:p w14:paraId="68E4D608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Уникальный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идентификатор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товара</w:t>
            </w:r>
            <w:proofErr w:type="spellEnd"/>
          </w:p>
        </w:tc>
      </w:tr>
      <w:tr w:rsidR="00960DFF" w:rsidRPr="00960DFF" w14:paraId="44D0CECF" w14:textId="77777777" w:rsidTr="00676270">
        <w:tc>
          <w:tcPr>
            <w:tcW w:w="2880" w:type="dxa"/>
          </w:tcPr>
          <w:p w14:paraId="7D8A897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Наименование</w:t>
            </w:r>
            <w:proofErr w:type="spellEnd"/>
          </w:p>
        </w:tc>
        <w:tc>
          <w:tcPr>
            <w:tcW w:w="2880" w:type="dxa"/>
          </w:tcPr>
          <w:p w14:paraId="46C95BBF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Строка</w:t>
            </w:r>
            <w:proofErr w:type="spellEnd"/>
          </w:p>
        </w:tc>
        <w:tc>
          <w:tcPr>
            <w:tcW w:w="2880" w:type="dxa"/>
          </w:tcPr>
          <w:p w14:paraId="35D19869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Название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товара</w:t>
            </w:r>
            <w:proofErr w:type="spellEnd"/>
          </w:p>
        </w:tc>
      </w:tr>
      <w:tr w:rsidR="00960DFF" w:rsidRPr="00960DFF" w14:paraId="78161E7D" w14:textId="77777777" w:rsidTr="00676270">
        <w:tc>
          <w:tcPr>
            <w:tcW w:w="2880" w:type="dxa"/>
          </w:tcPr>
          <w:p w14:paraId="199AACC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ЕдиницаИзмерения</w:t>
            </w:r>
            <w:proofErr w:type="spellEnd"/>
          </w:p>
        </w:tc>
        <w:tc>
          <w:tcPr>
            <w:tcW w:w="2880" w:type="dxa"/>
          </w:tcPr>
          <w:p w14:paraId="5DE3E087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Строка</w:t>
            </w:r>
            <w:proofErr w:type="spellEnd"/>
          </w:p>
        </w:tc>
        <w:tc>
          <w:tcPr>
            <w:tcW w:w="2880" w:type="dxa"/>
          </w:tcPr>
          <w:p w14:paraId="0A2993C2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Шт</w:t>
            </w:r>
            <w:proofErr w:type="spellEnd"/>
            <w:r w:rsidRPr="00960DFF">
              <w:t xml:space="preserve">., </w:t>
            </w:r>
            <w:proofErr w:type="spellStart"/>
            <w:r w:rsidRPr="00960DFF">
              <w:t>кг</w:t>
            </w:r>
            <w:proofErr w:type="spellEnd"/>
            <w:r w:rsidRPr="00960DFF">
              <w:t xml:space="preserve"> и </w:t>
            </w:r>
            <w:proofErr w:type="spellStart"/>
            <w:r w:rsidRPr="00960DFF">
              <w:t>т.д</w:t>
            </w:r>
            <w:proofErr w:type="spellEnd"/>
            <w:r w:rsidRPr="00960DFF">
              <w:t>.</w:t>
            </w:r>
          </w:p>
        </w:tc>
      </w:tr>
      <w:tr w:rsidR="00960DFF" w:rsidRPr="00960DFF" w14:paraId="7E093992" w14:textId="77777777" w:rsidTr="00676270">
        <w:tc>
          <w:tcPr>
            <w:tcW w:w="2880" w:type="dxa"/>
          </w:tcPr>
          <w:p w14:paraId="039C9747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ЦенаЗакупки</w:t>
            </w:r>
            <w:proofErr w:type="spellEnd"/>
          </w:p>
        </w:tc>
        <w:tc>
          <w:tcPr>
            <w:tcW w:w="2880" w:type="dxa"/>
          </w:tcPr>
          <w:p w14:paraId="296427A1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</w:t>
            </w:r>
            <w:proofErr w:type="spellStart"/>
            <w:r w:rsidRPr="00960DFF">
              <w:t>дробное</w:t>
            </w:r>
            <w:proofErr w:type="spellEnd"/>
            <w:r w:rsidRPr="00960DFF">
              <w:t>)</w:t>
            </w:r>
          </w:p>
        </w:tc>
        <w:tc>
          <w:tcPr>
            <w:tcW w:w="2880" w:type="dxa"/>
          </w:tcPr>
          <w:p w14:paraId="0251251B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2081D161" w14:textId="77777777" w:rsidTr="00676270">
        <w:tc>
          <w:tcPr>
            <w:tcW w:w="2880" w:type="dxa"/>
          </w:tcPr>
          <w:p w14:paraId="42F2A228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ЦенаПродажи</w:t>
            </w:r>
            <w:proofErr w:type="spellEnd"/>
          </w:p>
        </w:tc>
        <w:tc>
          <w:tcPr>
            <w:tcW w:w="2880" w:type="dxa"/>
          </w:tcPr>
          <w:p w14:paraId="7143BCB5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</w:t>
            </w:r>
            <w:proofErr w:type="spellStart"/>
            <w:r w:rsidRPr="00960DFF">
              <w:t>дробное</w:t>
            </w:r>
            <w:proofErr w:type="spellEnd"/>
            <w:r w:rsidRPr="00960DFF">
              <w:t>)</w:t>
            </w:r>
          </w:p>
        </w:tc>
        <w:tc>
          <w:tcPr>
            <w:tcW w:w="2880" w:type="dxa"/>
          </w:tcPr>
          <w:p w14:paraId="4EAB6656" w14:textId="77777777" w:rsidR="00960DFF" w:rsidRPr="00960DFF" w:rsidRDefault="00960DFF" w:rsidP="00960DFF">
            <w:pPr>
              <w:spacing w:after="200" w:line="276" w:lineRule="auto"/>
            </w:pPr>
          </w:p>
        </w:tc>
      </w:tr>
    </w:tbl>
    <w:p w14:paraId="2F4A2B70" w14:textId="77777777" w:rsidR="00960DFF" w:rsidRPr="00960DFF" w:rsidRDefault="00960DFF" w:rsidP="00960DFF"/>
    <w:p w14:paraId="4B71402D" w14:textId="77777777" w:rsidR="00960DFF" w:rsidRPr="00960DFF" w:rsidRDefault="00960DFF" w:rsidP="00960DFF">
      <w:pPr>
        <w:rPr>
          <w:b/>
          <w:bCs/>
        </w:rPr>
      </w:pPr>
      <w:r w:rsidRPr="00960DFF">
        <w:rPr>
          <w:b/>
          <w:bCs/>
        </w:rPr>
        <w:t xml:space="preserve">2. </w:t>
      </w:r>
      <w:proofErr w:type="spellStart"/>
      <w:r w:rsidRPr="00960DFF">
        <w:rPr>
          <w:b/>
          <w:bCs/>
        </w:rPr>
        <w:t>Таблица</w:t>
      </w:r>
      <w:proofErr w:type="spellEnd"/>
      <w:r w:rsidRPr="00960DFF">
        <w:rPr>
          <w:b/>
          <w:bCs/>
        </w:rPr>
        <w:t xml:space="preserve"> «</w:t>
      </w:r>
      <w:proofErr w:type="spellStart"/>
      <w:r w:rsidRPr="00960DFF">
        <w:rPr>
          <w:b/>
          <w:bCs/>
        </w:rPr>
        <w:t>Поставщики</w:t>
      </w:r>
      <w:proofErr w:type="spellEnd"/>
      <w:r w:rsidRPr="00960DFF">
        <w:rPr>
          <w:b/>
          <w:bCs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960DFF" w:rsidRPr="00960DFF" w14:paraId="6E38FA6B" w14:textId="77777777" w:rsidTr="00676270">
        <w:tc>
          <w:tcPr>
            <w:tcW w:w="2880" w:type="dxa"/>
          </w:tcPr>
          <w:p w14:paraId="52B7EC0B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Поле</w:t>
            </w:r>
            <w:proofErr w:type="spellEnd"/>
          </w:p>
        </w:tc>
        <w:tc>
          <w:tcPr>
            <w:tcW w:w="2880" w:type="dxa"/>
          </w:tcPr>
          <w:p w14:paraId="74E738D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Тип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данных</w:t>
            </w:r>
            <w:proofErr w:type="spellEnd"/>
          </w:p>
        </w:tc>
        <w:tc>
          <w:tcPr>
            <w:tcW w:w="2880" w:type="dxa"/>
          </w:tcPr>
          <w:p w14:paraId="657C579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Примечание</w:t>
            </w:r>
            <w:proofErr w:type="spellEnd"/>
          </w:p>
        </w:tc>
      </w:tr>
      <w:tr w:rsidR="00960DFF" w:rsidRPr="00960DFF" w14:paraId="43C43C7C" w14:textId="77777777" w:rsidTr="00676270">
        <w:tc>
          <w:tcPr>
            <w:tcW w:w="2880" w:type="dxa"/>
          </w:tcPr>
          <w:p w14:paraId="1AEBCE6A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КодПоставщика</w:t>
            </w:r>
            <w:proofErr w:type="spellEnd"/>
          </w:p>
        </w:tc>
        <w:tc>
          <w:tcPr>
            <w:tcW w:w="2880" w:type="dxa"/>
          </w:tcPr>
          <w:p w14:paraId="635A6F94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(PK)</w:t>
            </w:r>
          </w:p>
        </w:tc>
        <w:tc>
          <w:tcPr>
            <w:tcW w:w="2880" w:type="dxa"/>
          </w:tcPr>
          <w:p w14:paraId="1F776E03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55345B6B" w14:textId="77777777" w:rsidTr="00676270">
        <w:tc>
          <w:tcPr>
            <w:tcW w:w="2880" w:type="dxa"/>
          </w:tcPr>
          <w:p w14:paraId="5A514141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Наименование</w:t>
            </w:r>
            <w:proofErr w:type="spellEnd"/>
          </w:p>
        </w:tc>
        <w:tc>
          <w:tcPr>
            <w:tcW w:w="2880" w:type="dxa"/>
          </w:tcPr>
          <w:p w14:paraId="7A413D24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Строка</w:t>
            </w:r>
            <w:proofErr w:type="spellEnd"/>
            <w:r w:rsidRPr="00960DFF">
              <w:t xml:space="preserve"> (</w:t>
            </w:r>
            <w:proofErr w:type="spellStart"/>
            <w:r w:rsidRPr="00960DFF">
              <w:t>уникальное</w:t>
            </w:r>
            <w:proofErr w:type="spellEnd"/>
            <w:r w:rsidRPr="00960DFF">
              <w:t>)</w:t>
            </w:r>
          </w:p>
        </w:tc>
        <w:tc>
          <w:tcPr>
            <w:tcW w:w="2880" w:type="dxa"/>
          </w:tcPr>
          <w:p w14:paraId="33D388D0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19BC283B" w14:textId="77777777" w:rsidTr="00676270">
        <w:tc>
          <w:tcPr>
            <w:tcW w:w="2880" w:type="dxa"/>
          </w:tcPr>
          <w:p w14:paraId="54A3F921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Адрес</w:t>
            </w:r>
            <w:proofErr w:type="spellEnd"/>
          </w:p>
        </w:tc>
        <w:tc>
          <w:tcPr>
            <w:tcW w:w="2880" w:type="dxa"/>
          </w:tcPr>
          <w:p w14:paraId="319937FD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Строка</w:t>
            </w:r>
            <w:proofErr w:type="spellEnd"/>
          </w:p>
        </w:tc>
        <w:tc>
          <w:tcPr>
            <w:tcW w:w="2880" w:type="dxa"/>
          </w:tcPr>
          <w:p w14:paraId="5E05A5F2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6B0A0AB8" w14:textId="77777777" w:rsidTr="00676270">
        <w:tc>
          <w:tcPr>
            <w:tcW w:w="2880" w:type="dxa"/>
          </w:tcPr>
          <w:p w14:paraId="626027D0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Телефон</w:t>
            </w:r>
            <w:proofErr w:type="spellEnd"/>
          </w:p>
        </w:tc>
        <w:tc>
          <w:tcPr>
            <w:tcW w:w="2880" w:type="dxa"/>
          </w:tcPr>
          <w:p w14:paraId="1DE4423D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Строка</w:t>
            </w:r>
            <w:proofErr w:type="spellEnd"/>
          </w:p>
        </w:tc>
        <w:tc>
          <w:tcPr>
            <w:tcW w:w="2880" w:type="dxa"/>
          </w:tcPr>
          <w:p w14:paraId="58CDD24F" w14:textId="77777777" w:rsidR="00960DFF" w:rsidRPr="00960DFF" w:rsidRDefault="00960DFF" w:rsidP="00960DFF">
            <w:pPr>
              <w:spacing w:after="200" w:line="276" w:lineRule="auto"/>
            </w:pPr>
          </w:p>
        </w:tc>
      </w:tr>
    </w:tbl>
    <w:p w14:paraId="7B4A35DE" w14:textId="77777777" w:rsidR="00960DFF" w:rsidRPr="00960DFF" w:rsidRDefault="00960DFF" w:rsidP="00960DFF"/>
    <w:p w14:paraId="69017DC2" w14:textId="77777777" w:rsidR="00960DFF" w:rsidRPr="00960DFF" w:rsidRDefault="00960DFF" w:rsidP="00960DFF">
      <w:pPr>
        <w:rPr>
          <w:b/>
          <w:bCs/>
        </w:rPr>
      </w:pPr>
      <w:r w:rsidRPr="00960DFF">
        <w:rPr>
          <w:b/>
          <w:bCs/>
        </w:rPr>
        <w:t xml:space="preserve">3. </w:t>
      </w:r>
      <w:proofErr w:type="spellStart"/>
      <w:r w:rsidRPr="00960DFF">
        <w:rPr>
          <w:b/>
          <w:bCs/>
        </w:rPr>
        <w:t>Таблица</w:t>
      </w:r>
      <w:proofErr w:type="spellEnd"/>
      <w:r w:rsidRPr="00960DFF">
        <w:rPr>
          <w:b/>
          <w:bCs/>
        </w:rPr>
        <w:t xml:space="preserve"> «</w:t>
      </w:r>
      <w:proofErr w:type="spellStart"/>
      <w:r w:rsidRPr="00960DFF">
        <w:rPr>
          <w:b/>
          <w:bCs/>
        </w:rPr>
        <w:t>Клиенты</w:t>
      </w:r>
      <w:proofErr w:type="spellEnd"/>
      <w:r w:rsidRPr="00960DFF">
        <w:rPr>
          <w:b/>
          <w:bCs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60DFF" w:rsidRPr="00960DFF" w14:paraId="47247FC5" w14:textId="77777777" w:rsidTr="00676270">
        <w:tc>
          <w:tcPr>
            <w:tcW w:w="2880" w:type="dxa"/>
          </w:tcPr>
          <w:p w14:paraId="79425BE8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Поле</w:t>
            </w:r>
            <w:proofErr w:type="spellEnd"/>
          </w:p>
        </w:tc>
        <w:tc>
          <w:tcPr>
            <w:tcW w:w="2880" w:type="dxa"/>
          </w:tcPr>
          <w:p w14:paraId="01CCCAB9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Тип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данных</w:t>
            </w:r>
            <w:proofErr w:type="spellEnd"/>
          </w:p>
        </w:tc>
        <w:tc>
          <w:tcPr>
            <w:tcW w:w="2880" w:type="dxa"/>
          </w:tcPr>
          <w:p w14:paraId="2889BD00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Примечание</w:t>
            </w:r>
            <w:proofErr w:type="spellEnd"/>
          </w:p>
        </w:tc>
      </w:tr>
      <w:tr w:rsidR="00960DFF" w:rsidRPr="00960DFF" w14:paraId="38E95159" w14:textId="77777777" w:rsidTr="00676270">
        <w:tc>
          <w:tcPr>
            <w:tcW w:w="2880" w:type="dxa"/>
          </w:tcPr>
          <w:p w14:paraId="5E468015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КодКлиента</w:t>
            </w:r>
            <w:proofErr w:type="spellEnd"/>
          </w:p>
        </w:tc>
        <w:tc>
          <w:tcPr>
            <w:tcW w:w="2880" w:type="dxa"/>
          </w:tcPr>
          <w:p w14:paraId="51AC857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(PK)</w:t>
            </w:r>
          </w:p>
        </w:tc>
        <w:tc>
          <w:tcPr>
            <w:tcW w:w="2880" w:type="dxa"/>
          </w:tcPr>
          <w:p w14:paraId="6288E5EB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1D110753" w14:textId="77777777" w:rsidTr="00676270">
        <w:tc>
          <w:tcPr>
            <w:tcW w:w="2880" w:type="dxa"/>
          </w:tcPr>
          <w:p w14:paraId="69E2892A" w14:textId="77777777" w:rsidR="00960DFF" w:rsidRPr="00960DFF" w:rsidRDefault="00960DFF" w:rsidP="00960DFF">
            <w:pPr>
              <w:spacing w:after="200" w:line="276" w:lineRule="auto"/>
            </w:pPr>
            <w:r w:rsidRPr="00960DFF">
              <w:t>ФИО</w:t>
            </w:r>
          </w:p>
        </w:tc>
        <w:tc>
          <w:tcPr>
            <w:tcW w:w="2880" w:type="dxa"/>
          </w:tcPr>
          <w:p w14:paraId="32B4F530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Строка</w:t>
            </w:r>
            <w:proofErr w:type="spellEnd"/>
          </w:p>
        </w:tc>
        <w:tc>
          <w:tcPr>
            <w:tcW w:w="2880" w:type="dxa"/>
          </w:tcPr>
          <w:p w14:paraId="632EFF9D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50AE4B8C" w14:textId="77777777" w:rsidTr="00676270">
        <w:tc>
          <w:tcPr>
            <w:tcW w:w="2880" w:type="dxa"/>
          </w:tcPr>
          <w:p w14:paraId="3152B419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Телефон</w:t>
            </w:r>
            <w:proofErr w:type="spellEnd"/>
          </w:p>
        </w:tc>
        <w:tc>
          <w:tcPr>
            <w:tcW w:w="2880" w:type="dxa"/>
          </w:tcPr>
          <w:p w14:paraId="4CD3FEB8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Строка</w:t>
            </w:r>
            <w:proofErr w:type="spellEnd"/>
          </w:p>
        </w:tc>
        <w:tc>
          <w:tcPr>
            <w:tcW w:w="2880" w:type="dxa"/>
          </w:tcPr>
          <w:p w14:paraId="7BDFB84D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6DE0CF46" w14:textId="77777777" w:rsidTr="00676270">
        <w:tc>
          <w:tcPr>
            <w:tcW w:w="2880" w:type="dxa"/>
          </w:tcPr>
          <w:p w14:paraId="49951127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Адрес</w:t>
            </w:r>
            <w:proofErr w:type="spellEnd"/>
          </w:p>
        </w:tc>
        <w:tc>
          <w:tcPr>
            <w:tcW w:w="2880" w:type="dxa"/>
          </w:tcPr>
          <w:p w14:paraId="76BFD018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Строка</w:t>
            </w:r>
            <w:proofErr w:type="spellEnd"/>
          </w:p>
        </w:tc>
        <w:tc>
          <w:tcPr>
            <w:tcW w:w="2880" w:type="dxa"/>
          </w:tcPr>
          <w:p w14:paraId="379F1B23" w14:textId="77777777" w:rsidR="00960DFF" w:rsidRPr="00960DFF" w:rsidRDefault="00960DFF" w:rsidP="00960DFF">
            <w:pPr>
              <w:spacing w:after="200" w:line="276" w:lineRule="auto"/>
            </w:pPr>
          </w:p>
        </w:tc>
      </w:tr>
    </w:tbl>
    <w:p w14:paraId="647CAE28" w14:textId="77777777" w:rsidR="00960DFF" w:rsidRPr="00960DFF" w:rsidRDefault="00960DFF" w:rsidP="00960DFF"/>
    <w:p w14:paraId="1E322CF2" w14:textId="77777777" w:rsidR="00960DFF" w:rsidRPr="00960DFF" w:rsidRDefault="00960DFF" w:rsidP="00960DFF">
      <w:pPr>
        <w:rPr>
          <w:b/>
          <w:bCs/>
        </w:rPr>
      </w:pPr>
      <w:r w:rsidRPr="00960DFF">
        <w:rPr>
          <w:b/>
          <w:bCs/>
        </w:rPr>
        <w:t xml:space="preserve">4. </w:t>
      </w:r>
      <w:proofErr w:type="spellStart"/>
      <w:r w:rsidRPr="00960DFF">
        <w:rPr>
          <w:b/>
          <w:bCs/>
        </w:rPr>
        <w:t>Таблица</w:t>
      </w:r>
      <w:proofErr w:type="spellEnd"/>
      <w:r w:rsidRPr="00960DFF">
        <w:rPr>
          <w:b/>
          <w:bCs/>
        </w:rPr>
        <w:t xml:space="preserve"> «</w:t>
      </w:r>
      <w:proofErr w:type="spellStart"/>
      <w:r w:rsidRPr="00960DFF">
        <w:rPr>
          <w:b/>
          <w:bCs/>
        </w:rPr>
        <w:t>Заказы</w:t>
      </w:r>
      <w:proofErr w:type="spellEnd"/>
      <w:r w:rsidRPr="00960DFF">
        <w:rPr>
          <w:b/>
          <w:bCs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60DFF" w:rsidRPr="00960DFF" w14:paraId="5EB181CE" w14:textId="77777777" w:rsidTr="00676270">
        <w:tc>
          <w:tcPr>
            <w:tcW w:w="2880" w:type="dxa"/>
          </w:tcPr>
          <w:p w14:paraId="05F2EF6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Поле</w:t>
            </w:r>
            <w:proofErr w:type="spellEnd"/>
          </w:p>
        </w:tc>
        <w:tc>
          <w:tcPr>
            <w:tcW w:w="2880" w:type="dxa"/>
          </w:tcPr>
          <w:p w14:paraId="53D7BBDA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Тип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данных</w:t>
            </w:r>
            <w:proofErr w:type="spellEnd"/>
          </w:p>
        </w:tc>
        <w:tc>
          <w:tcPr>
            <w:tcW w:w="2880" w:type="dxa"/>
          </w:tcPr>
          <w:p w14:paraId="164E8E30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Примечание</w:t>
            </w:r>
            <w:proofErr w:type="spellEnd"/>
          </w:p>
        </w:tc>
      </w:tr>
      <w:tr w:rsidR="00960DFF" w:rsidRPr="00960DFF" w14:paraId="7BBB33AE" w14:textId="77777777" w:rsidTr="00676270">
        <w:tc>
          <w:tcPr>
            <w:tcW w:w="2880" w:type="dxa"/>
          </w:tcPr>
          <w:p w14:paraId="5ACDA8C8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КодЗаказа</w:t>
            </w:r>
            <w:proofErr w:type="spellEnd"/>
          </w:p>
        </w:tc>
        <w:tc>
          <w:tcPr>
            <w:tcW w:w="2880" w:type="dxa"/>
          </w:tcPr>
          <w:p w14:paraId="1ED0DE8B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(PK)</w:t>
            </w:r>
          </w:p>
        </w:tc>
        <w:tc>
          <w:tcPr>
            <w:tcW w:w="2880" w:type="dxa"/>
          </w:tcPr>
          <w:p w14:paraId="4DF644D3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6AA7EAC5" w14:textId="77777777" w:rsidTr="00676270">
        <w:tc>
          <w:tcPr>
            <w:tcW w:w="2880" w:type="dxa"/>
          </w:tcPr>
          <w:p w14:paraId="57BAA307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КодКлиента</w:t>
            </w:r>
            <w:proofErr w:type="spellEnd"/>
          </w:p>
        </w:tc>
        <w:tc>
          <w:tcPr>
            <w:tcW w:w="2880" w:type="dxa"/>
          </w:tcPr>
          <w:p w14:paraId="2E0D3775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(FK)</w:t>
            </w:r>
          </w:p>
        </w:tc>
        <w:tc>
          <w:tcPr>
            <w:tcW w:w="2880" w:type="dxa"/>
          </w:tcPr>
          <w:p w14:paraId="4C155D45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Связь</w:t>
            </w:r>
            <w:proofErr w:type="spellEnd"/>
            <w:r w:rsidRPr="00960DFF">
              <w:t xml:space="preserve"> с «</w:t>
            </w:r>
            <w:proofErr w:type="spellStart"/>
            <w:r w:rsidRPr="00960DFF">
              <w:t>Клиенты</w:t>
            </w:r>
            <w:proofErr w:type="spellEnd"/>
            <w:r w:rsidRPr="00960DFF">
              <w:t>»</w:t>
            </w:r>
          </w:p>
        </w:tc>
      </w:tr>
      <w:tr w:rsidR="00960DFF" w:rsidRPr="00960DFF" w14:paraId="7F19BC90" w14:textId="77777777" w:rsidTr="00676270">
        <w:tc>
          <w:tcPr>
            <w:tcW w:w="2880" w:type="dxa"/>
          </w:tcPr>
          <w:p w14:paraId="46E66514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ДатаЗаказа</w:t>
            </w:r>
            <w:proofErr w:type="spellEnd"/>
          </w:p>
        </w:tc>
        <w:tc>
          <w:tcPr>
            <w:tcW w:w="2880" w:type="dxa"/>
          </w:tcPr>
          <w:p w14:paraId="0FC07E1F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Дата</w:t>
            </w:r>
            <w:proofErr w:type="spellEnd"/>
          </w:p>
        </w:tc>
        <w:tc>
          <w:tcPr>
            <w:tcW w:w="2880" w:type="dxa"/>
          </w:tcPr>
          <w:p w14:paraId="66B3142C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7CE55C2A" w14:textId="77777777" w:rsidTr="00676270">
        <w:tc>
          <w:tcPr>
            <w:tcW w:w="2880" w:type="dxa"/>
          </w:tcPr>
          <w:p w14:paraId="1963E5B0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Статус</w:t>
            </w:r>
            <w:proofErr w:type="spellEnd"/>
          </w:p>
        </w:tc>
        <w:tc>
          <w:tcPr>
            <w:tcW w:w="2880" w:type="dxa"/>
          </w:tcPr>
          <w:p w14:paraId="286F50B4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Строка</w:t>
            </w:r>
            <w:proofErr w:type="spellEnd"/>
          </w:p>
        </w:tc>
        <w:tc>
          <w:tcPr>
            <w:tcW w:w="2880" w:type="dxa"/>
          </w:tcPr>
          <w:p w14:paraId="5177D2F8" w14:textId="77777777" w:rsidR="00960DFF" w:rsidRPr="00960DFF" w:rsidRDefault="00960DFF" w:rsidP="00960DFF">
            <w:pPr>
              <w:spacing w:after="200" w:line="276" w:lineRule="auto"/>
            </w:pPr>
          </w:p>
        </w:tc>
      </w:tr>
    </w:tbl>
    <w:p w14:paraId="060DC2EE" w14:textId="77777777" w:rsidR="00960DFF" w:rsidRPr="00960DFF" w:rsidRDefault="00960DFF" w:rsidP="00960DFF"/>
    <w:p w14:paraId="58FBC7C0" w14:textId="77777777" w:rsidR="00960DFF" w:rsidRPr="00960DFF" w:rsidRDefault="00960DFF" w:rsidP="00960DFF">
      <w:pPr>
        <w:rPr>
          <w:b/>
          <w:bCs/>
        </w:rPr>
      </w:pPr>
      <w:r w:rsidRPr="00960DFF">
        <w:rPr>
          <w:b/>
          <w:bCs/>
        </w:rPr>
        <w:t xml:space="preserve">5. </w:t>
      </w:r>
      <w:proofErr w:type="spellStart"/>
      <w:r w:rsidRPr="00960DFF">
        <w:rPr>
          <w:b/>
          <w:bCs/>
        </w:rPr>
        <w:t>Таблица</w:t>
      </w:r>
      <w:proofErr w:type="spellEnd"/>
      <w:r w:rsidRPr="00960DFF">
        <w:rPr>
          <w:b/>
          <w:bCs/>
        </w:rPr>
        <w:t xml:space="preserve"> «</w:t>
      </w:r>
      <w:proofErr w:type="spellStart"/>
      <w:r w:rsidRPr="00960DFF">
        <w:rPr>
          <w:b/>
          <w:bCs/>
        </w:rPr>
        <w:t>ТоварыВЗаказе</w:t>
      </w:r>
      <w:proofErr w:type="spellEnd"/>
      <w:r w:rsidRPr="00960DFF">
        <w:rPr>
          <w:b/>
          <w:bCs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60DFF" w:rsidRPr="00960DFF" w14:paraId="781B71EE" w14:textId="77777777" w:rsidTr="00676270">
        <w:tc>
          <w:tcPr>
            <w:tcW w:w="2880" w:type="dxa"/>
          </w:tcPr>
          <w:p w14:paraId="4E2AFFCB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Поле</w:t>
            </w:r>
            <w:proofErr w:type="spellEnd"/>
          </w:p>
        </w:tc>
        <w:tc>
          <w:tcPr>
            <w:tcW w:w="2880" w:type="dxa"/>
          </w:tcPr>
          <w:p w14:paraId="62A3EFED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Тип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данных</w:t>
            </w:r>
            <w:proofErr w:type="spellEnd"/>
          </w:p>
        </w:tc>
        <w:tc>
          <w:tcPr>
            <w:tcW w:w="2880" w:type="dxa"/>
          </w:tcPr>
          <w:p w14:paraId="4638477D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Примечание</w:t>
            </w:r>
            <w:proofErr w:type="spellEnd"/>
          </w:p>
        </w:tc>
      </w:tr>
      <w:tr w:rsidR="00960DFF" w:rsidRPr="00960DFF" w14:paraId="533B01D0" w14:textId="77777777" w:rsidTr="00676270">
        <w:tc>
          <w:tcPr>
            <w:tcW w:w="2880" w:type="dxa"/>
          </w:tcPr>
          <w:p w14:paraId="4FEEAA6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КодЗаказа</w:t>
            </w:r>
            <w:proofErr w:type="spellEnd"/>
          </w:p>
        </w:tc>
        <w:tc>
          <w:tcPr>
            <w:tcW w:w="2880" w:type="dxa"/>
          </w:tcPr>
          <w:p w14:paraId="120BFD79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(FK)</w:t>
            </w:r>
          </w:p>
        </w:tc>
        <w:tc>
          <w:tcPr>
            <w:tcW w:w="2880" w:type="dxa"/>
          </w:tcPr>
          <w:p w14:paraId="7107CC71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Связь</w:t>
            </w:r>
            <w:proofErr w:type="spellEnd"/>
            <w:r w:rsidRPr="00960DFF">
              <w:t xml:space="preserve"> с «</w:t>
            </w:r>
            <w:proofErr w:type="spellStart"/>
            <w:r w:rsidRPr="00960DFF">
              <w:t>Заказы</w:t>
            </w:r>
            <w:proofErr w:type="spellEnd"/>
            <w:r w:rsidRPr="00960DFF">
              <w:t>»</w:t>
            </w:r>
          </w:p>
        </w:tc>
      </w:tr>
      <w:tr w:rsidR="00960DFF" w:rsidRPr="00960DFF" w14:paraId="35D1F579" w14:textId="77777777" w:rsidTr="00676270">
        <w:tc>
          <w:tcPr>
            <w:tcW w:w="2880" w:type="dxa"/>
          </w:tcPr>
          <w:p w14:paraId="19C15EA8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КодТовара</w:t>
            </w:r>
            <w:proofErr w:type="spellEnd"/>
          </w:p>
        </w:tc>
        <w:tc>
          <w:tcPr>
            <w:tcW w:w="2880" w:type="dxa"/>
          </w:tcPr>
          <w:p w14:paraId="2A59218F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(FK)</w:t>
            </w:r>
          </w:p>
        </w:tc>
        <w:tc>
          <w:tcPr>
            <w:tcW w:w="2880" w:type="dxa"/>
          </w:tcPr>
          <w:p w14:paraId="38692C3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Связь</w:t>
            </w:r>
            <w:proofErr w:type="spellEnd"/>
            <w:r w:rsidRPr="00960DFF">
              <w:t xml:space="preserve"> с «</w:t>
            </w:r>
            <w:proofErr w:type="spellStart"/>
            <w:r w:rsidRPr="00960DFF">
              <w:t>Товары</w:t>
            </w:r>
            <w:proofErr w:type="spellEnd"/>
            <w:r w:rsidRPr="00960DFF">
              <w:t>»</w:t>
            </w:r>
          </w:p>
        </w:tc>
      </w:tr>
      <w:tr w:rsidR="00960DFF" w:rsidRPr="00960DFF" w14:paraId="2D9B42B4" w14:textId="77777777" w:rsidTr="00676270">
        <w:tc>
          <w:tcPr>
            <w:tcW w:w="2880" w:type="dxa"/>
          </w:tcPr>
          <w:p w14:paraId="52C3055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Количество</w:t>
            </w:r>
            <w:proofErr w:type="spellEnd"/>
          </w:p>
        </w:tc>
        <w:tc>
          <w:tcPr>
            <w:tcW w:w="2880" w:type="dxa"/>
          </w:tcPr>
          <w:p w14:paraId="1EB0A10A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</w:p>
        </w:tc>
        <w:tc>
          <w:tcPr>
            <w:tcW w:w="2880" w:type="dxa"/>
          </w:tcPr>
          <w:p w14:paraId="791ECC94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55857FC7" w14:textId="77777777" w:rsidTr="00676270">
        <w:tc>
          <w:tcPr>
            <w:tcW w:w="2880" w:type="dxa"/>
          </w:tcPr>
          <w:p w14:paraId="385AAD7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ЦенаЗаказа</w:t>
            </w:r>
            <w:proofErr w:type="spellEnd"/>
          </w:p>
        </w:tc>
        <w:tc>
          <w:tcPr>
            <w:tcW w:w="2880" w:type="dxa"/>
          </w:tcPr>
          <w:p w14:paraId="09BD58F1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</w:t>
            </w:r>
            <w:proofErr w:type="spellStart"/>
            <w:r w:rsidRPr="00960DFF">
              <w:t>дробное</w:t>
            </w:r>
            <w:proofErr w:type="spellEnd"/>
            <w:r w:rsidRPr="00960DFF">
              <w:t>)</w:t>
            </w:r>
          </w:p>
        </w:tc>
        <w:tc>
          <w:tcPr>
            <w:tcW w:w="2880" w:type="dxa"/>
          </w:tcPr>
          <w:p w14:paraId="4009DD8F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Цена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на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момент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заказа</w:t>
            </w:r>
            <w:proofErr w:type="spellEnd"/>
          </w:p>
        </w:tc>
      </w:tr>
    </w:tbl>
    <w:p w14:paraId="7D83E468" w14:textId="77777777" w:rsidR="00960DFF" w:rsidRPr="00960DFF" w:rsidRDefault="00960DFF" w:rsidP="00960DFF"/>
    <w:p w14:paraId="47DE784B" w14:textId="77777777" w:rsidR="00960DFF" w:rsidRPr="00960DFF" w:rsidRDefault="00960DFF" w:rsidP="00960DFF">
      <w:pPr>
        <w:rPr>
          <w:b/>
          <w:bCs/>
        </w:rPr>
      </w:pPr>
      <w:r w:rsidRPr="00960DFF">
        <w:rPr>
          <w:b/>
          <w:bCs/>
        </w:rPr>
        <w:t xml:space="preserve">6. </w:t>
      </w:r>
      <w:proofErr w:type="spellStart"/>
      <w:r w:rsidRPr="00960DFF">
        <w:rPr>
          <w:b/>
          <w:bCs/>
        </w:rPr>
        <w:t>Таблица</w:t>
      </w:r>
      <w:proofErr w:type="spellEnd"/>
      <w:r w:rsidRPr="00960DFF">
        <w:rPr>
          <w:b/>
          <w:bCs/>
        </w:rPr>
        <w:t xml:space="preserve"> «</w:t>
      </w:r>
      <w:proofErr w:type="spellStart"/>
      <w:r w:rsidRPr="00960DFF">
        <w:rPr>
          <w:b/>
          <w:bCs/>
        </w:rPr>
        <w:t>Продажи</w:t>
      </w:r>
      <w:proofErr w:type="spellEnd"/>
      <w:r w:rsidRPr="00960DFF">
        <w:rPr>
          <w:b/>
          <w:bCs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960DFF" w:rsidRPr="00960DFF" w14:paraId="1FA68951" w14:textId="77777777" w:rsidTr="00676270">
        <w:tc>
          <w:tcPr>
            <w:tcW w:w="2880" w:type="dxa"/>
          </w:tcPr>
          <w:p w14:paraId="3CB9C1AB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Поле</w:t>
            </w:r>
            <w:proofErr w:type="spellEnd"/>
          </w:p>
        </w:tc>
        <w:tc>
          <w:tcPr>
            <w:tcW w:w="2880" w:type="dxa"/>
          </w:tcPr>
          <w:p w14:paraId="3D479097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Тип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данных</w:t>
            </w:r>
            <w:proofErr w:type="spellEnd"/>
          </w:p>
        </w:tc>
        <w:tc>
          <w:tcPr>
            <w:tcW w:w="2880" w:type="dxa"/>
          </w:tcPr>
          <w:p w14:paraId="7D82D807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Примечание</w:t>
            </w:r>
            <w:proofErr w:type="spellEnd"/>
          </w:p>
        </w:tc>
      </w:tr>
      <w:tr w:rsidR="00960DFF" w:rsidRPr="00960DFF" w14:paraId="6A62D923" w14:textId="77777777" w:rsidTr="00676270">
        <w:tc>
          <w:tcPr>
            <w:tcW w:w="2880" w:type="dxa"/>
          </w:tcPr>
          <w:p w14:paraId="52EEBD2B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КодПродажи</w:t>
            </w:r>
            <w:proofErr w:type="spellEnd"/>
          </w:p>
        </w:tc>
        <w:tc>
          <w:tcPr>
            <w:tcW w:w="2880" w:type="dxa"/>
          </w:tcPr>
          <w:p w14:paraId="2BDC052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(PK)</w:t>
            </w:r>
          </w:p>
        </w:tc>
        <w:tc>
          <w:tcPr>
            <w:tcW w:w="2880" w:type="dxa"/>
          </w:tcPr>
          <w:p w14:paraId="32BF27B3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6B54E9F4" w14:textId="77777777" w:rsidTr="00676270">
        <w:tc>
          <w:tcPr>
            <w:tcW w:w="2880" w:type="dxa"/>
          </w:tcPr>
          <w:p w14:paraId="6D310F1F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КодЗаказа</w:t>
            </w:r>
            <w:proofErr w:type="spellEnd"/>
          </w:p>
        </w:tc>
        <w:tc>
          <w:tcPr>
            <w:tcW w:w="2880" w:type="dxa"/>
          </w:tcPr>
          <w:p w14:paraId="0E1DF853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(FK)</w:t>
            </w:r>
          </w:p>
        </w:tc>
        <w:tc>
          <w:tcPr>
            <w:tcW w:w="2880" w:type="dxa"/>
          </w:tcPr>
          <w:p w14:paraId="2ECC3689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Связь</w:t>
            </w:r>
            <w:proofErr w:type="spellEnd"/>
            <w:r w:rsidRPr="00960DFF">
              <w:t xml:space="preserve"> с «</w:t>
            </w:r>
            <w:proofErr w:type="spellStart"/>
            <w:r w:rsidRPr="00960DFF">
              <w:t>Заказы</w:t>
            </w:r>
            <w:proofErr w:type="spellEnd"/>
            <w:r w:rsidRPr="00960DFF">
              <w:t>»</w:t>
            </w:r>
          </w:p>
        </w:tc>
      </w:tr>
      <w:tr w:rsidR="00960DFF" w:rsidRPr="00960DFF" w14:paraId="47C4094F" w14:textId="77777777" w:rsidTr="00676270">
        <w:tc>
          <w:tcPr>
            <w:tcW w:w="2880" w:type="dxa"/>
          </w:tcPr>
          <w:p w14:paraId="33A01AB8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КодТовара</w:t>
            </w:r>
            <w:proofErr w:type="spellEnd"/>
          </w:p>
        </w:tc>
        <w:tc>
          <w:tcPr>
            <w:tcW w:w="2880" w:type="dxa"/>
          </w:tcPr>
          <w:p w14:paraId="202DE009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(FK)</w:t>
            </w:r>
          </w:p>
        </w:tc>
        <w:tc>
          <w:tcPr>
            <w:tcW w:w="2880" w:type="dxa"/>
          </w:tcPr>
          <w:p w14:paraId="1AF86EE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Связь</w:t>
            </w:r>
            <w:proofErr w:type="spellEnd"/>
            <w:r w:rsidRPr="00960DFF">
              <w:t xml:space="preserve"> с «</w:t>
            </w:r>
            <w:proofErr w:type="spellStart"/>
            <w:r w:rsidRPr="00960DFF">
              <w:t>Товары</w:t>
            </w:r>
            <w:proofErr w:type="spellEnd"/>
            <w:r w:rsidRPr="00960DFF">
              <w:t>»</w:t>
            </w:r>
          </w:p>
        </w:tc>
      </w:tr>
      <w:tr w:rsidR="00960DFF" w:rsidRPr="00960DFF" w14:paraId="619C7A1D" w14:textId="77777777" w:rsidTr="00676270">
        <w:tc>
          <w:tcPr>
            <w:tcW w:w="2880" w:type="dxa"/>
          </w:tcPr>
          <w:p w14:paraId="46A5F0AB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Количество</w:t>
            </w:r>
            <w:proofErr w:type="spellEnd"/>
          </w:p>
        </w:tc>
        <w:tc>
          <w:tcPr>
            <w:tcW w:w="2880" w:type="dxa"/>
          </w:tcPr>
          <w:p w14:paraId="670EA935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</w:p>
        </w:tc>
        <w:tc>
          <w:tcPr>
            <w:tcW w:w="2880" w:type="dxa"/>
          </w:tcPr>
          <w:p w14:paraId="387E5555" w14:textId="77777777" w:rsidR="00960DFF" w:rsidRPr="00960DFF" w:rsidRDefault="00960DFF" w:rsidP="00960DFF">
            <w:pPr>
              <w:spacing w:after="200" w:line="276" w:lineRule="auto"/>
            </w:pPr>
          </w:p>
        </w:tc>
      </w:tr>
      <w:tr w:rsidR="00960DFF" w:rsidRPr="00960DFF" w14:paraId="2C57FFBA" w14:textId="77777777" w:rsidTr="00676270">
        <w:tc>
          <w:tcPr>
            <w:tcW w:w="2880" w:type="dxa"/>
          </w:tcPr>
          <w:p w14:paraId="4B059B60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ДатаПродажи</w:t>
            </w:r>
            <w:proofErr w:type="spellEnd"/>
          </w:p>
        </w:tc>
        <w:tc>
          <w:tcPr>
            <w:tcW w:w="2880" w:type="dxa"/>
          </w:tcPr>
          <w:p w14:paraId="3126A0D8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Дата</w:t>
            </w:r>
            <w:proofErr w:type="spellEnd"/>
          </w:p>
        </w:tc>
        <w:tc>
          <w:tcPr>
            <w:tcW w:w="2880" w:type="dxa"/>
          </w:tcPr>
          <w:p w14:paraId="31F558AF" w14:textId="77777777" w:rsidR="00960DFF" w:rsidRPr="00960DFF" w:rsidRDefault="00960DFF" w:rsidP="00960DFF">
            <w:pPr>
              <w:spacing w:after="200" w:line="276" w:lineRule="auto"/>
            </w:pPr>
          </w:p>
        </w:tc>
      </w:tr>
    </w:tbl>
    <w:p w14:paraId="46FA475B" w14:textId="77777777" w:rsidR="00960DFF" w:rsidRPr="00960DFF" w:rsidRDefault="00960DFF" w:rsidP="00960DFF"/>
    <w:p w14:paraId="0A903E29" w14:textId="77777777" w:rsidR="00960DFF" w:rsidRPr="00960DFF" w:rsidRDefault="00960DFF" w:rsidP="00960DFF">
      <w:pPr>
        <w:rPr>
          <w:b/>
          <w:bCs/>
        </w:rPr>
      </w:pPr>
      <w:r w:rsidRPr="00960DFF">
        <w:rPr>
          <w:b/>
          <w:bCs/>
        </w:rPr>
        <w:t xml:space="preserve">7. </w:t>
      </w:r>
      <w:proofErr w:type="spellStart"/>
      <w:r w:rsidRPr="00960DFF">
        <w:rPr>
          <w:b/>
          <w:bCs/>
        </w:rPr>
        <w:t>Таблица</w:t>
      </w:r>
      <w:proofErr w:type="spellEnd"/>
      <w:r w:rsidRPr="00960DFF">
        <w:rPr>
          <w:b/>
          <w:bCs/>
        </w:rPr>
        <w:t xml:space="preserve"> «</w:t>
      </w:r>
      <w:proofErr w:type="spellStart"/>
      <w:r w:rsidRPr="00960DFF">
        <w:rPr>
          <w:b/>
          <w:bCs/>
        </w:rPr>
        <w:t>ОстаткиТоваров</w:t>
      </w:r>
      <w:proofErr w:type="spellEnd"/>
      <w:r w:rsidRPr="00960DFF">
        <w:rPr>
          <w:b/>
          <w:bCs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9"/>
        <w:gridCol w:w="2875"/>
        <w:gridCol w:w="2876"/>
      </w:tblGrid>
      <w:tr w:rsidR="00960DFF" w:rsidRPr="00960DFF" w14:paraId="6F1F2D80" w14:textId="77777777" w:rsidTr="00676270">
        <w:tc>
          <w:tcPr>
            <w:tcW w:w="2880" w:type="dxa"/>
          </w:tcPr>
          <w:p w14:paraId="5AAD650A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Поле</w:t>
            </w:r>
            <w:proofErr w:type="spellEnd"/>
          </w:p>
        </w:tc>
        <w:tc>
          <w:tcPr>
            <w:tcW w:w="2880" w:type="dxa"/>
          </w:tcPr>
          <w:p w14:paraId="490A08A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Тип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данных</w:t>
            </w:r>
            <w:proofErr w:type="spellEnd"/>
          </w:p>
        </w:tc>
        <w:tc>
          <w:tcPr>
            <w:tcW w:w="2880" w:type="dxa"/>
          </w:tcPr>
          <w:p w14:paraId="20FB98B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Примечание</w:t>
            </w:r>
            <w:proofErr w:type="spellEnd"/>
          </w:p>
        </w:tc>
      </w:tr>
      <w:tr w:rsidR="00960DFF" w:rsidRPr="00960DFF" w14:paraId="493B5A5B" w14:textId="77777777" w:rsidTr="00676270">
        <w:tc>
          <w:tcPr>
            <w:tcW w:w="2880" w:type="dxa"/>
          </w:tcPr>
          <w:p w14:paraId="1A21731A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lastRenderedPageBreak/>
              <w:t>КодТовара</w:t>
            </w:r>
            <w:proofErr w:type="spellEnd"/>
          </w:p>
        </w:tc>
        <w:tc>
          <w:tcPr>
            <w:tcW w:w="2880" w:type="dxa"/>
          </w:tcPr>
          <w:p w14:paraId="104959A1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(PK, FK)</w:t>
            </w:r>
          </w:p>
        </w:tc>
        <w:tc>
          <w:tcPr>
            <w:tcW w:w="2880" w:type="dxa"/>
          </w:tcPr>
          <w:p w14:paraId="69003D44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Связь</w:t>
            </w:r>
            <w:proofErr w:type="spellEnd"/>
            <w:r w:rsidRPr="00960DFF">
              <w:t xml:space="preserve"> с «</w:t>
            </w:r>
            <w:proofErr w:type="spellStart"/>
            <w:r w:rsidRPr="00960DFF">
              <w:t>Товары</w:t>
            </w:r>
            <w:proofErr w:type="spellEnd"/>
            <w:r w:rsidRPr="00960DFF">
              <w:t>»</w:t>
            </w:r>
          </w:p>
        </w:tc>
      </w:tr>
      <w:tr w:rsidR="00960DFF" w:rsidRPr="00960DFF" w14:paraId="63BA1951" w14:textId="77777777" w:rsidTr="00676270">
        <w:tc>
          <w:tcPr>
            <w:tcW w:w="2880" w:type="dxa"/>
          </w:tcPr>
          <w:p w14:paraId="05062A2E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КоличествоОстатков</w:t>
            </w:r>
            <w:proofErr w:type="spellEnd"/>
          </w:p>
        </w:tc>
        <w:tc>
          <w:tcPr>
            <w:tcW w:w="2880" w:type="dxa"/>
          </w:tcPr>
          <w:p w14:paraId="588CE75F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</w:p>
        </w:tc>
        <w:tc>
          <w:tcPr>
            <w:tcW w:w="2880" w:type="dxa"/>
          </w:tcPr>
          <w:p w14:paraId="30951E59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Текущее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количество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на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складе</w:t>
            </w:r>
            <w:proofErr w:type="spellEnd"/>
          </w:p>
        </w:tc>
      </w:tr>
    </w:tbl>
    <w:p w14:paraId="756A2239" w14:textId="77777777" w:rsidR="00960DFF" w:rsidRPr="00960DFF" w:rsidRDefault="00960DFF" w:rsidP="00960DFF"/>
    <w:p w14:paraId="03AFD0D5" w14:textId="77777777" w:rsidR="00960DFF" w:rsidRPr="00960DFF" w:rsidRDefault="00960DFF" w:rsidP="00960DFF">
      <w:pPr>
        <w:rPr>
          <w:b/>
          <w:bCs/>
        </w:rPr>
      </w:pPr>
      <w:r w:rsidRPr="00960DFF">
        <w:rPr>
          <w:b/>
          <w:bCs/>
        </w:rPr>
        <w:t xml:space="preserve">8. </w:t>
      </w:r>
      <w:proofErr w:type="spellStart"/>
      <w:r w:rsidRPr="00960DFF">
        <w:rPr>
          <w:b/>
          <w:bCs/>
        </w:rPr>
        <w:t>Таблица</w:t>
      </w:r>
      <w:proofErr w:type="spellEnd"/>
      <w:r w:rsidRPr="00960DFF">
        <w:rPr>
          <w:b/>
          <w:bCs/>
        </w:rPr>
        <w:t xml:space="preserve"> «</w:t>
      </w:r>
      <w:proofErr w:type="spellStart"/>
      <w:r w:rsidRPr="00960DFF">
        <w:rPr>
          <w:b/>
          <w:bCs/>
        </w:rPr>
        <w:t>Поставки</w:t>
      </w:r>
      <w:proofErr w:type="spellEnd"/>
      <w:r w:rsidRPr="00960DFF">
        <w:rPr>
          <w:b/>
          <w:bCs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8"/>
        <w:gridCol w:w="2875"/>
        <w:gridCol w:w="2877"/>
      </w:tblGrid>
      <w:tr w:rsidR="00960DFF" w:rsidRPr="00960DFF" w14:paraId="6492C94E" w14:textId="77777777" w:rsidTr="00676270">
        <w:tc>
          <w:tcPr>
            <w:tcW w:w="2880" w:type="dxa"/>
          </w:tcPr>
          <w:p w14:paraId="0AEB330E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Поле</w:t>
            </w:r>
            <w:proofErr w:type="spellEnd"/>
          </w:p>
        </w:tc>
        <w:tc>
          <w:tcPr>
            <w:tcW w:w="2880" w:type="dxa"/>
          </w:tcPr>
          <w:p w14:paraId="7C1251F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Тип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данных</w:t>
            </w:r>
            <w:proofErr w:type="spellEnd"/>
          </w:p>
        </w:tc>
        <w:tc>
          <w:tcPr>
            <w:tcW w:w="2880" w:type="dxa"/>
          </w:tcPr>
          <w:p w14:paraId="65E02FB3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Примечание</w:t>
            </w:r>
            <w:proofErr w:type="spellEnd"/>
          </w:p>
        </w:tc>
      </w:tr>
      <w:tr w:rsidR="00960DFF" w:rsidRPr="00960DFF" w14:paraId="4542254E" w14:textId="77777777" w:rsidTr="00676270">
        <w:tc>
          <w:tcPr>
            <w:tcW w:w="2880" w:type="dxa"/>
          </w:tcPr>
          <w:p w14:paraId="6E41A90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КодТовара</w:t>
            </w:r>
            <w:proofErr w:type="spellEnd"/>
          </w:p>
        </w:tc>
        <w:tc>
          <w:tcPr>
            <w:tcW w:w="2880" w:type="dxa"/>
          </w:tcPr>
          <w:p w14:paraId="67FE366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(FK)</w:t>
            </w:r>
          </w:p>
        </w:tc>
        <w:tc>
          <w:tcPr>
            <w:tcW w:w="2880" w:type="dxa"/>
          </w:tcPr>
          <w:p w14:paraId="1E79E490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Связь</w:t>
            </w:r>
            <w:proofErr w:type="spellEnd"/>
            <w:r w:rsidRPr="00960DFF">
              <w:t xml:space="preserve"> с «</w:t>
            </w:r>
            <w:proofErr w:type="spellStart"/>
            <w:r w:rsidRPr="00960DFF">
              <w:t>Товары</w:t>
            </w:r>
            <w:proofErr w:type="spellEnd"/>
            <w:r w:rsidRPr="00960DFF">
              <w:t>»</w:t>
            </w:r>
          </w:p>
        </w:tc>
      </w:tr>
      <w:tr w:rsidR="00960DFF" w:rsidRPr="00960DFF" w14:paraId="5C861C79" w14:textId="77777777" w:rsidTr="00676270">
        <w:tc>
          <w:tcPr>
            <w:tcW w:w="2880" w:type="dxa"/>
          </w:tcPr>
          <w:p w14:paraId="159DF5A2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КодПоставщика</w:t>
            </w:r>
            <w:proofErr w:type="spellEnd"/>
          </w:p>
        </w:tc>
        <w:tc>
          <w:tcPr>
            <w:tcW w:w="2880" w:type="dxa"/>
          </w:tcPr>
          <w:p w14:paraId="67E50896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  <w:r w:rsidRPr="00960DFF">
              <w:t xml:space="preserve"> (FK)</w:t>
            </w:r>
          </w:p>
        </w:tc>
        <w:tc>
          <w:tcPr>
            <w:tcW w:w="2880" w:type="dxa"/>
          </w:tcPr>
          <w:p w14:paraId="5887604C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Связь</w:t>
            </w:r>
            <w:proofErr w:type="spellEnd"/>
            <w:r w:rsidRPr="00960DFF">
              <w:t xml:space="preserve"> с «</w:t>
            </w:r>
            <w:proofErr w:type="spellStart"/>
            <w:r w:rsidRPr="00960DFF">
              <w:t>Поставщики</w:t>
            </w:r>
            <w:proofErr w:type="spellEnd"/>
            <w:r w:rsidRPr="00960DFF">
              <w:t>»</w:t>
            </w:r>
          </w:p>
        </w:tc>
      </w:tr>
      <w:tr w:rsidR="00960DFF" w:rsidRPr="00960DFF" w14:paraId="7960AEC9" w14:textId="77777777" w:rsidTr="00676270">
        <w:tc>
          <w:tcPr>
            <w:tcW w:w="2880" w:type="dxa"/>
          </w:tcPr>
          <w:p w14:paraId="1FFF3822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Количество</w:t>
            </w:r>
            <w:proofErr w:type="spellEnd"/>
          </w:p>
        </w:tc>
        <w:tc>
          <w:tcPr>
            <w:tcW w:w="2880" w:type="dxa"/>
          </w:tcPr>
          <w:p w14:paraId="1D193297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Число</w:t>
            </w:r>
            <w:proofErr w:type="spellEnd"/>
          </w:p>
        </w:tc>
        <w:tc>
          <w:tcPr>
            <w:tcW w:w="2880" w:type="dxa"/>
          </w:tcPr>
          <w:p w14:paraId="6AB69435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Количество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поставленных</w:t>
            </w:r>
            <w:proofErr w:type="spellEnd"/>
            <w:r w:rsidRPr="00960DFF">
              <w:t xml:space="preserve"> </w:t>
            </w:r>
            <w:proofErr w:type="spellStart"/>
            <w:r w:rsidRPr="00960DFF">
              <w:t>единиц</w:t>
            </w:r>
            <w:proofErr w:type="spellEnd"/>
          </w:p>
        </w:tc>
      </w:tr>
      <w:tr w:rsidR="00960DFF" w:rsidRPr="00960DFF" w14:paraId="22C61045" w14:textId="77777777" w:rsidTr="00676270">
        <w:tc>
          <w:tcPr>
            <w:tcW w:w="2880" w:type="dxa"/>
          </w:tcPr>
          <w:p w14:paraId="0D1E46B0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ДатаПоставки</w:t>
            </w:r>
            <w:proofErr w:type="spellEnd"/>
          </w:p>
        </w:tc>
        <w:tc>
          <w:tcPr>
            <w:tcW w:w="2880" w:type="dxa"/>
          </w:tcPr>
          <w:p w14:paraId="5D8A968B" w14:textId="77777777" w:rsidR="00960DFF" w:rsidRPr="00960DFF" w:rsidRDefault="00960DFF" w:rsidP="00960DFF">
            <w:pPr>
              <w:spacing w:after="200" w:line="276" w:lineRule="auto"/>
            </w:pPr>
            <w:proofErr w:type="spellStart"/>
            <w:r w:rsidRPr="00960DFF">
              <w:t>Дата</w:t>
            </w:r>
            <w:proofErr w:type="spellEnd"/>
          </w:p>
        </w:tc>
        <w:tc>
          <w:tcPr>
            <w:tcW w:w="2880" w:type="dxa"/>
          </w:tcPr>
          <w:p w14:paraId="28BE2CB6" w14:textId="77777777" w:rsidR="00960DFF" w:rsidRPr="00960DFF" w:rsidRDefault="00960DFF" w:rsidP="00960DFF">
            <w:pPr>
              <w:spacing w:after="200" w:line="276" w:lineRule="auto"/>
            </w:pPr>
          </w:p>
        </w:tc>
      </w:tr>
    </w:tbl>
    <w:p w14:paraId="36380A64" w14:textId="77777777" w:rsidR="00960DFF" w:rsidRDefault="00960DFF">
      <w:pPr>
        <w:rPr>
          <w:lang w:val="ru-RU"/>
        </w:rPr>
      </w:pPr>
    </w:p>
    <w:p w14:paraId="1B31066B" w14:textId="77777777" w:rsidR="00960DFF" w:rsidRDefault="00960DFF">
      <w:pPr>
        <w:rPr>
          <w:lang w:val="ru-RU"/>
        </w:rPr>
      </w:pPr>
    </w:p>
    <w:p w14:paraId="40384928" w14:textId="77777777" w:rsidR="00960DFF" w:rsidRDefault="00960DFF">
      <w:pPr>
        <w:rPr>
          <w:lang w:val="ru-RU"/>
        </w:rPr>
      </w:pPr>
    </w:p>
    <w:p w14:paraId="50BDD618" w14:textId="77777777" w:rsidR="00960DFF" w:rsidRPr="00960DFF" w:rsidRDefault="00960DFF" w:rsidP="00960DFF">
      <w:pPr>
        <w:rPr>
          <w:b/>
          <w:bCs/>
        </w:rPr>
      </w:pPr>
      <w:r w:rsidRPr="00960DFF">
        <w:rPr>
          <w:b/>
          <w:bCs/>
        </w:rPr>
        <w:t>ER-</w:t>
      </w:r>
      <w:proofErr w:type="spellStart"/>
      <w:r w:rsidRPr="00960DFF">
        <w:rPr>
          <w:b/>
          <w:bCs/>
        </w:rPr>
        <w:t>диаграмма</w:t>
      </w:r>
      <w:proofErr w:type="spellEnd"/>
    </w:p>
    <w:p w14:paraId="2C64EAD8" w14:textId="2673955A" w:rsidR="00960DFF" w:rsidRPr="00486CA6" w:rsidRDefault="00960DFF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229072" wp14:editId="2E12E8A4">
            <wp:extent cx="5486400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0DFF" w:rsidRPr="00486C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36929">
    <w:abstractNumId w:val="8"/>
  </w:num>
  <w:num w:numId="2" w16cid:durableId="2039970289">
    <w:abstractNumId w:val="6"/>
  </w:num>
  <w:num w:numId="3" w16cid:durableId="1349792700">
    <w:abstractNumId w:val="5"/>
  </w:num>
  <w:num w:numId="4" w16cid:durableId="2051765380">
    <w:abstractNumId w:val="4"/>
  </w:num>
  <w:num w:numId="5" w16cid:durableId="1194423131">
    <w:abstractNumId w:val="7"/>
  </w:num>
  <w:num w:numId="6" w16cid:durableId="565801946">
    <w:abstractNumId w:val="3"/>
  </w:num>
  <w:num w:numId="7" w16cid:durableId="367753805">
    <w:abstractNumId w:val="2"/>
  </w:num>
  <w:num w:numId="8" w16cid:durableId="1853062366">
    <w:abstractNumId w:val="1"/>
  </w:num>
  <w:num w:numId="9" w16cid:durableId="113259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5AA"/>
    <w:rsid w:val="0029639D"/>
    <w:rsid w:val="00326F90"/>
    <w:rsid w:val="00486CA6"/>
    <w:rsid w:val="00960DFF"/>
    <w:rsid w:val="00AA1D8D"/>
    <w:rsid w:val="00B47730"/>
    <w:rsid w:val="00C2274F"/>
    <w:rsid w:val="00CB0664"/>
    <w:rsid w:val="00E956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FB219"/>
  <w14:defaultImageDpi w14:val="300"/>
  <w15:docId w15:val="{DAF2F555-DA07-41DF-9820-828A5648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467</Words>
  <Characters>2668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Alina</cp:lastModifiedBy>
  <cp:revision>2</cp:revision>
  <dcterms:created xsi:type="dcterms:W3CDTF">2025-06-23T18:26:00Z</dcterms:created>
  <dcterms:modified xsi:type="dcterms:W3CDTF">2025-06-23T18:26:00Z</dcterms:modified>
  <cp:category/>
</cp:coreProperties>
</file>